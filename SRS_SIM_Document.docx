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Security Incident Mapping (SIM)</w:t>
      </w:r>
    </w:p>
    <w:p>
      <w:r>
        <w:rPr>
          <w:b/>
        </w:rPr>
        <w:t>1. Introduction</w:t>
        <w:br/>
      </w:r>
      <w:r>
        <w:t>SIM is a web platform that enables students and residents to report security incidents on campus.</w:t>
        <w:br/>
      </w:r>
    </w:p>
    <w:p>
      <w:r>
        <w:rPr>
          <w:b/>
        </w:rPr>
        <w:t>2. Functional Requirements</w:t>
        <w:br/>
      </w:r>
      <w:r>
        <w:t>User registration/login, incident reporting, map/view reports, admin management, notifications.</w:t>
      </w:r>
    </w:p>
    <w:p>
      <w:r>
        <w:rPr>
          <w:b/>
        </w:rPr>
        <w:t>3. Non-Functional Requirements</w:t>
        <w:br/>
      </w:r>
      <w:r>
        <w:t>Secure, reliable, responsive, available, easy to use.</w:t>
      </w:r>
    </w:p>
    <w:p>
      <w:r>
        <w:rPr>
          <w:b/>
        </w:rPr>
        <w:t>4. Actors</w:t>
        <w:br/>
      </w:r>
      <w:r>
        <w:t>Student, Staff, Landlord, Administrator.</w:t>
      </w:r>
    </w:p>
    <w:p>
      <w:r>
        <w:rPr>
          <w:b/>
        </w:rPr>
        <w:t>5. Conclusion</w:t>
        <w:br/>
      </w:r>
      <w:r>
        <w:t>The system improves campus security through timely reporting and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